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Brandon Cole</w:t>
      </w:r>
    </w:p>
    <w:p>
      <w:r>
        <w:t>brandon.c@fullstackpro.com | +1-555-0116 | Atlanta, GA</w:t>
      </w:r>
    </w:p>
    <w:p>
      <w:pPr>
        <w:pStyle w:val="Heading1"/>
      </w:pPr>
      <w:r>
        <w:t>Professional Summary</w:t>
      </w:r>
    </w:p>
    <w:p>
      <w:r>
        <w:t>Full Stack Developer with 6 years of experience building enterprise web portals and APIs using React, TypeScript, Python, and PostgreSQL on AWS.</w:t>
      </w:r>
    </w:p>
    <w:p>
      <w:pPr>
        <w:pStyle w:val="Heading1"/>
      </w:pPr>
      <w:r>
        <w:t>Technical Skills</w:t>
      </w:r>
    </w:p>
    <w:p>
      <w:r>
        <w:t>React, TypeScript, Python, Django, Node.js, PostgreSQL, Docker, AWS, REST APIs, TailwindCSS</w:t>
      </w:r>
    </w:p>
    <w:p>
      <w:pPr>
        <w:pStyle w:val="Heading1"/>
      </w:pPr>
      <w:r>
        <w:t>Work Experience</w:t>
      </w:r>
    </w:p>
    <w:p>
      <w:r>
        <w:rPr>
          <w:b/>
        </w:rPr>
        <w:t>Senior Full Stack Engineer</w:t>
      </w:r>
      <w:r>
        <w:rPr>
          <w:i/>
        </w:rPr>
        <w:t xml:space="preserve"> | Logix Enterprise (2021 - Present (4 years))</w:t>
      </w:r>
    </w:p>
    <w:p>
      <w:r>
        <w:t>Built customer-facing portals in React and TypeScript supported by Django REST microservices on AWS ECS.</w:t>
      </w:r>
    </w:p>
    <w:p>
      <w:r>
        <w:rPr>
          <w:b/>
        </w:rPr>
        <w:t>Software Engineer</w:t>
      </w:r>
      <w:r>
        <w:rPr>
          <w:i/>
        </w:rPr>
        <w:t xml:space="preserve"> | Southern Code Works (2019 - 2021 (2 years))</w:t>
      </w:r>
    </w:p>
    <w:p>
      <w:r>
        <w:t>Maintained React and Node.js applications with automated CI/CD pipelines.</w:t>
      </w:r>
    </w:p>
    <w:p>
      <w:pPr>
        <w:pStyle w:val="Heading1"/>
      </w:pPr>
      <w:r>
        <w:t>Education</w:t>
      </w:r>
    </w:p>
    <w:p>
      <w:r>
        <w:t>B.S. in Computer Science - Georgia Tech (2019)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64646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